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李四</w:t>
      </w:r>
    </w:p>
    <w:p>
      <w:pPr>
        <w:jc w:val="center"/>
      </w:pPr>
      <w:r>
        <w:rPr>
          <w:color w:val="555555"/>
          <w:sz w:val="20"/>
        </w:rPr>
        <w:t>📞 138-xxxx-xxxx  ✉️ lisi@example.com  🎯 求职意向：管培生  📍 上海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color w:val="1F4E79"/>
          <w:sz w:val="26"/>
        </w:rPr>
        <w:t>🎓 教育背景</w:t>
      </w:r>
    </w:p>
    <w:p>
      <w:r>
        <w:rPr>
          <w:sz w:val="22"/>
        </w:rPr>
        <w:t>某某大学  |  计算机科学与技术  |  研一  |  2023.09 - 至今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color w:val="1F4E79"/>
          <w:sz w:val="26"/>
        </w:rPr>
        <w:t>💼 核心经历</w:t>
      </w:r>
    </w:p>
    <w:p>
      <w:pPr>
        <w:pStyle w:val="Heading2"/>
      </w:pPr>
      <w:r>
        <w:rPr>
          <w:color w:val="2E4F7B"/>
          <w:sz w:val="23"/>
        </w:rPr>
        <w:t>大二加入了学生会文艺部，做 — 做了一年干事 | 时间待补充</w:t>
      </w:r>
    </w:p>
    <w:p>
      <w:pPr>
        <w:pStyle w:val="ListBullet"/>
      </w:pPr>
      <w:r>
        <w:rPr>
          <w:sz w:val="21"/>
        </w:rPr>
        <w:t xml:space="preserve">大二加入了文艺部（影响范围 </w:t>
      </w:r>
      <w:r>
        <w:rPr>
          <w:b/>
          <w:sz w:val="21"/>
        </w:rPr>
        <w:t>[X]</w:t>
      </w:r>
      <w:r>
        <w:rPr>
          <w:sz w:val="21"/>
        </w:rPr>
        <w:t xml:space="preserve"> 人次，提升 </w:t>
      </w:r>
      <w:r>
        <w:rPr>
          <w:b/>
          <w:sz w:val="21"/>
        </w:rPr>
        <w:t>[X]%</w:t>
      </w:r>
      <w:r>
        <w:rPr>
          <w:sz w:val="21"/>
        </w:rPr>
        <w:t>，请补充量化数据）</w:t>
      </w:r>
    </w:p>
    <w:p>
      <w:pPr>
        <w:pStyle w:val="ListBullet"/>
      </w:pPr>
      <w:r>
        <w:rPr>
          <w:sz w:val="21"/>
        </w:rPr>
        <w:t xml:space="preserve">做了一年（影响范围 </w:t>
      </w:r>
      <w:r>
        <w:rPr>
          <w:b/>
          <w:sz w:val="21"/>
        </w:rPr>
        <w:t>[X]</w:t>
      </w:r>
      <w:r>
        <w:rPr>
          <w:sz w:val="21"/>
        </w:rPr>
        <w:t xml:space="preserve"> 人次，提升 </w:t>
      </w:r>
      <w:r>
        <w:rPr>
          <w:b/>
          <w:sz w:val="21"/>
        </w:rPr>
        <w:t>[X]%</w:t>
      </w:r>
      <w:r>
        <w:rPr>
          <w:sz w:val="21"/>
        </w:rPr>
        <w:t>，请补充量化数据）</w:t>
      </w:r>
    </w:p>
    <w:p>
      <w:pPr>
        <w:pStyle w:val="Heading2"/>
      </w:pPr>
      <w:r>
        <w:rPr>
          <w:color w:val="2E4F7B"/>
          <w:sz w:val="23"/>
        </w:rPr>
        <w:t>大三暑假去互联网公司实习 — 成员 | 时间待补充</w:t>
      </w:r>
    </w:p>
    <w:p>
      <w:pPr>
        <w:pStyle w:val="ListBullet"/>
      </w:pPr>
      <w:r>
        <w:rPr>
          <w:sz w:val="21"/>
        </w:rPr>
        <w:t xml:space="preserve">大三暑假去互联网实习（影响范围 </w:t>
      </w:r>
      <w:r>
        <w:rPr>
          <w:b/>
          <w:sz w:val="21"/>
        </w:rPr>
        <w:t>[X]</w:t>
      </w:r>
      <w:r>
        <w:rPr>
          <w:sz w:val="21"/>
        </w:rPr>
        <w:t xml:space="preserve"> 人次，提升 </w:t>
      </w:r>
      <w:r>
        <w:rPr>
          <w:b/>
          <w:sz w:val="21"/>
        </w:rPr>
        <w:t>[X]%</w:t>
      </w:r>
      <w:r>
        <w:rPr>
          <w:sz w:val="21"/>
        </w:rPr>
        <w:t>，请补充量化数据）</w:t>
      </w:r>
    </w:p>
    <w:p>
      <w:pPr>
        <w:spacing w:before="40" w:after="40"/>
        <w:pBdr>
          <w:bottom w:val="single" w:sz="6" w:space="1" w:color="BFBFBF"/>
        </w:pBdr>
      </w:pPr>
    </w:p>
    <w:p>
      <w:pPr>
        <w:pStyle w:val="Heading1"/>
      </w:pPr>
      <w:r>
        <w:rPr>
          <w:color w:val="1F4E79"/>
          <w:sz w:val="26"/>
        </w:rPr>
        <w:t>🛠️ 技能与证书</w:t>
      </w:r>
    </w:p>
    <w:p>
      <w:pPr>
        <w:pStyle w:val="ListBullet"/>
      </w:pPr>
      <w:r>
        <w:rPr>
          <w:b/>
        </w:rPr>
        <w:t>专业技能：</w:t>
      </w:r>
      <w:r>
        <w:t>Python, Axure, Prompt Engineering, SQL, 竞品分析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